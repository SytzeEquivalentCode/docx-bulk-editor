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Hello</w:t>
      </w:r>
      <w:r>
        <w:t xml:space="preserve"> world</w:t>
      </w:r>
    </w:p>
    <w:p>
      <w:r>
        <w:t xml:space="preserve">This is </w:t>
      </w:r>
      <w:r>
        <w:rPr>
          <w:b/>
          <w:i/>
        </w:rPr>
        <w:t>important</w:t>
      </w:r>
      <w:r>
        <w:t xml:space="preserve"> text</w:t>
      </w:r>
    </w:p>
    <w:p>
      <w:r>
        <w:rPr>
          <w:sz w:val="16"/>
        </w:rPr>
        <w:t xml:space="preserve">Small </w:t>
      </w:r>
      <w:r>
        <w:rPr>
          <w:sz w:val="24"/>
        </w:rPr>
        <w:t xml:space="preserve">medium </w:t>
      </w:r>
      <w:r>
        <w:rPr>
          <w:sz w:val="32"/>
        </w:rPr>
        <w:t>large</w:t>
      </w:r>
    </w:p>
    <w:p>
      <w:r>
        <w:rPr>
          <w:color w:val="FF0000"/>
        </w:rPr>
        <w:t xml:space="preserve">Red </w:t>
      </w:r>
      <w:r>
        <w:rPr>
          <w:color w:val="00FF00"/>
        </w:rPr>
        <w:t xml:space="preserve">green </w:t>
      </w:r>
      <w:r>
        <w:rPr>
          <w:color w:val="0000FF"/>
        </w:rPr>
        <w:t>blue</w:t>
      </w:r>
    </w:p>
    <w:p>
      <w:r>
        <w:rPr>
          <w:u w:val="single"/>
        </w:rPr>
        <w:t>Underlined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