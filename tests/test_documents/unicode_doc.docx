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测试文本 test 测试</w:t>
      </w:r>
    </w:p>
    <w:p>
      <w:r>
        <w:t>Hello 😀 World 🌟 Test</w:t>
      </w:r>
    </w:p>
    <w:p>
      <w:r>
        <w:t>Café résumé naïve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