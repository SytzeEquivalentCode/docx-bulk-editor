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Empty Paragraphs</w:t>
      </w:r>
    </w:p>
    <w:p>
      <w:r>
        <w:t>First paragraph with content.</w:t>
      </w:r>
    </w:p>
    <w:p/>
    <w:p>
      <w:r>
        <w:t>After one empty paragraph.</w:t>
      </w:r>
    </w:p>
    <w:p/>
    <w:p/>
    <w:p>
      <w:r>
        <w:t>After two empty paragraphs.</w:t>
      </w:r>
    </w:p>
    <w:p/>
    <w:p/>
    <w:p/>
    <w:p>
      <w:r>
        <w:t>After three empty paragraphs.</w:t>
      </w:r>
    </w:p>
    <w:p/>
    <w:p/>
    <w:p/>
    <w:p/>
    <w:p/>
    <w:p>
      <w:r>
        <w:t>After five empty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