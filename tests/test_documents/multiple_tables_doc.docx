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Multiple Tables Document</w:t>
      </w:r>
    </w:p>
    <w:p>
      <w:r>
        <w:t>Table 1: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A</w:t>
            </w:r>
          </w:p>
        </w:tc>
        <w:tc>
          <w:tcPr>
            <w:tcW w:type="dxa" w:w="2880"/>
          </w:tcPr>
          <w:p>
            <w:r>
              <w:t>Header B</w:t>
            </w:r>
          </w:p>
        </w:tc>
        <w:tc>
          <w:tcPr>
            <w:tcW w:type="dxa" w:w="2880"/>
          </w:tcPr>
          <w:p>
            <w:r>
              <w:t>Header C</w:t>
            </w:r>
          </w:p>
        </w:tc>
      </w:tr>
      <w:tr>
        <w:tc>
          <w:tcPr>
            <w:tcW w:type="dxa" w:w="2880"/>
          </w:tcPr>
          <w:p>
            <w:r>
              <w:t>Data 0A</w:t>
            </w:r>
          </w:p>
        </w:tc>
        <w:tc>
          <w:tcPr>
            <w:tcW w:type="dxa" w:w="2880"/>
          </w:tcPr>
          <w:p>
            <w:r>
              <w:t>Data 0B</w:t>
            </w:r>
          </w:p>
        </w:tc>
        <w:tc>
          <w:tcPr>
            <w:tcW w:type="dxa" w:w="2880"/>
          </w:tcPr>
          <w:p>
            <w:r>
              <w:t>Data 0C</w:t>
            </w:r>
          </w:p>
        </w:tc>
      </w:tr>
      <w:tr>
        <w:tc>
          <w:tcPr>
            <w:tcW w:type="dxa" w:w="2880"/>
          </w:tcPr>
          <w:p>
            <w:r>
              <w:t>More 0A</w:t>
            </w:r>
          </w:p>
        </w:tc>
        <w:tc>
          <w:tcPr>
            <w:tcW w:type="dxa" w:w="2880"/>
          </w:tcPr>
          <w:p>
            <w:r>
              <w:t>More 0B</w:t>
            </w:r>
          </w:p>
        </w:tc>
        <w:tc>
          <w:tcPr>
            <w:tcW w:type="dxa" w:w="2880"/>
          </w:tcPr>
          <w:p>
            <w:r>
              <w:t>More 0C</w:t>
            </w:r>
          </w:p>
        </w:tc>
      </w:tr>
    </w:tbl>
    <w:p/>
    <w:p>
      <w:r>
        <w:t>Table 2: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A</w:t>
            </w:r>
          </w:p>
        </w:tc>
        <w:tc>
          <w:tcPr>
            <w:tcW w:type="dxa" w:w="2880"/>
          </w:tcPr>
          <w:p>
            <w:r>
              <w:t>Header B</w:t>
            </w:r>
          </w:p>
        </w:tc>
        <w:tc>
          <w:tcPr>
            <w:tcW w:type="dxa" w:w="2880"/>
          </w:tcPr>
          <w:p>
            <w:r>
              <w:t>Header C</w:t>
            </w:r>
          </w:p>
        </w:tc>
      </w:tr>
      <w:tr>
        <w:tc>
          <w:tcPr>
            <w:tcW w:type="dxa" w:w="2880"/>
          </w:tcPr>
          <w:p>
            <w:r>
              <w:t>Data 1A</w:t>
            </w:r>
          </w:p>
        </w:tc>
        <w:tc>
          <w:tcPr>
            <w:tcW w:type="dxa" w:w="2880"/>
          </w:tcPr>
          <w:p>
            <w:r>
              <w:t>Data 1B</w:t>
            </w:r>
          </w:p>
        </w:tc>
        <w:tc>
          <w:tcPr>
            <w:tcW w:type="dxa" w:w="2880"/>
          </w:tcPr>
          <w:p>
            <w:r>
              <w:t>Data 1C</w:t>
            </w:r>
          </w:p>
        </w:tc>
      </w:tr>
      <w:tr>
        <w:tc>
          <w:tcPr>
            <w:tcW w:type="dxa" w:w="2880"/>
          </w:tcPr>
          <w:p>
            <w:r>
              <w:t>More 1A</w:t>
            </w:r>
          </w:p>
        </w:tc>
        <w:tc>
          <w:tcPr>
            <w:tcW w:type="dxa" w:w="2880"/>
          </w:tcPr>
          <w:p>
            <w:r>
              <w:t>More 1B</w:t>
            </w:r>
          </w:p>
        </w:tc>
        <w:tc>
          <w:tcPr>
            <w:tcW w:type="dxa" w:w="2880"/>
          </w:tcPr>
          <w:p>
            <w:r>
              <w:t>More 1C</w:t>
            </w:r>
          </w:p>
        </w:tc>
      </w:tr>
    </w:tbl>
    <w:p/>
    <w:p>
      <w:r>
        <w:t>Table 3: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A</w:t>
            </w:r>
          </w:p>
        </w:tc>
        <w:tc>
          <w:tcPr>
            <w:tcW w:type="dxa" w:w="2880"/>
          </w:tcPr>
          <w:p>
            <w:r>
              <w:t>Header B</w:t>
            </w:r>
          </w:p>
        </w:tc>
        <w:tc>
          <w:tcPr>
            <w:tcW w:type="dxa" w:w="2880"/>
          </w:tcPr>
          <w:p>
            <w:r>
              <w:t>Header C</w:t>
            </w:r>
          </w:p>
        </w:tc>
      </w:tr>
      <w:tr>
        <w:tc>
          <w:tcPr>
            <w:tcW w:type="dxa" w:w="2880"/>
          </w:tcPr>
          <w:p>
            <w:r>
              <w:t>Data 2A</w:t>
            </w:r>
          </w:p>
        </w:tc>
        <w:tc>
          <w:tcPr>
            <w:tcW w:type="dxa" w:w="2880"/>
          </w:tcPr>
          <w:p>
            <w:r>
              <w:t>Data 2B</w:t>
            </w:r>
          </w:p>
        </w:tc>
        <w:tc>
          <w:tcPr>
            <w:tcW w:type="dxa" w:w="2880"/>
          </w:tcPr>
          <w:p>
            <w:r>
              <w:t>Data 2C</w:t>
            </w:r>
          </w:p>
        </w:tc>
      </w:tr>
      <w:tr>
        <w:tc>
          <w:tcPr>
            <w:tcW w:type="dxa" w:w="2880"/>
          </w:tcPr>
          <w:p>
            <w:r>
              <w:t>More 2A</w:t>
            </w:r>
          </w:p>
        </w:tc>
        <w:tc>
          <w:tcPr>
            <w:tcW w:type="dxa" w:w="2880"/>
          </w:tcPr>
          <w:p>
            <w:r>
              <w:t>More 2B</w:t>
            </w:r>
          </w:p>
        </w:tc>
        <w:tc>
          <w:tcPr>
            <w:tcW w:type="dxa" w:w="2880"/>
          </w:tcPr>
          <w:p>
            <w:r>
              <w:t>More 2C</w:t>
            </w:r>
          </w:p>
        </w:tc>
      </w:tr>
    </w:tbl>
    <w:p/>
    <w:p>
      <w:r>
        <w:t>Table 4: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A</w:t>
            </w:r>
          </w:p>
        </w:tc>
        <w:tc>
          <w:tcPr>
            <w:tcW w:type="dxa" w:w="2880"/>
          </w:tcPr>
          <w:p>
            <w:r>
              <w:t>Header B</w:t>
            </w:r>
          </w:p>
        </w:tc>
        <w:tc>
          <w:tcPr>
            <w:tcW w:type="dxa" w:w="2880"/>
          </w:tcPr>
          <w:p>
            <w:r>
              <w:t>Header C</w:t>
            </w:r>
          </w:p>
        </w:tc>
      </w:tr>
      <w:tr>
        <w:tc>
          <w:tcPr>
            <w:tcW w:type="dxa" w:w="2880"/>
          </w:tcPr>
          <w:p>
            <w:r>
              <w:t>Data 3A</w:t>
            </w:r>
          </w:p>
        </w:tc>
        <w:tc>
          <w:tcPr>
            <w:tcW w:type="dxa" w:w="2880"/>
          </w:tcPr>
          <w:p>
            <w:r>
              <w:t>Data 3B</w:t>
            </w:r>
          </w:p>
        </w:tc>
        <w:tc>
          <w:tcPr>
            <w:tcW w:type="dxa" w:w="2880"/>
          </w:tcPr>
          <w:p>
            <w:r>
              <w:t>Data 3C</w:t>
            </w:r>
          </w:p>
        </w:tc>
      </w:tr>
      <w:tr>
        <w:tc>
          <w:tcPr>
            <w:tcW w:type="dxa" w:w="2880"/>
          </w:tcPr>
          <w:p>
            <w:r>
              <w:t>More 3A</w:t>
            </w:r>
          </w:p>
        </w:tc>
        <w:tc>
          <w:tcPr>
            <w:tcW w:type="dxa" w:w="2880"/>
          </w:tcPr>
          <w:p>
            <w:r>
              <w:t>More 3B</w:t>
            </w:r>
          </w:p>
        </w:tc>
        <w:tc>
          <w:tcPr>
            <w:tcW w:type="dxa" w:w="2880"/>
          </w:tcPr>
          <w:p>
            <w:r>
              <w:t>More 3C</w:t>
            </w:r>
          </w:p>
        </w:tc>
      </w:tr>
    </w:tbl>
    <w:p/>
    <w:p>
      <w:r>
        <w:t>Table 5: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A</w:t>
            </w:r>
          </w:p>
        </w:tc>
        <w:tc>
          <w:tcPr>
            <w:tcW w:type="dxa" w:w="2880"/>
          </w:tcPr>
          <w:p>
            <w:r>
              <w:t>Header B</w:t>
            </w:r>
          </w:p>
        </w:tc>
        <w:tc>
          <w:tcPr>
            <w:tcW w:type="dxa" w:w="2880"/>
          </w:tcPr>
          <w:p>
            <w:r>
              <w:t>Header C</w:t>
            </w:r>
          </w:p>
        </w:tc>
      </w:tr>
      <w:tr>
        <w:tc>
          <w:tcPr>
            <w:tcW w:type="dxa" w:w="2880"/>
          </w:tcPr>
          <w:p>
            <w:r>
              <w:t>Data 4A</w:t>
            </w:r>
          </w:p>
        </w:tc>
        <w:tc>
          <w:tcPr>
            <w:tcW w:type="dxa" w:w="2880"/>
          </w:tcPr>
          <w:p>
            <w:r>
              <w:t>Data 4B</w:t>
            </w:r>
          </w:p>
        </w:tc>
        <w:tc>
          <w:tcPr>
            <w:tcW w:type="dxa" w:w="2880"/>
          </w:tcPr>
          <w:p>
            <w:r>
              <w:t>Data 4C</w:t>
            </w:r>
          </w:p>
        </w:tc>
      </w:tr>
      <w:tr>
        <w:tc>
          <w:tcPr>
            <w:tcW w:type="dxa" w:w="2880"/>
          </w:tcPr>
          <w:p>
            <w:r>
              <w:t>More 4A</w:t>
            </w:r>
          </w:p>
        </w:tc>
        <w:tc>
          <w:tcPr>
            <w:tcW w:type="dxa" w:w="2880"/>
          </w:tcPr>
          <w:p>
            <w:r>
              <w:t>More 4B</w:t>
            </w:r>
          </w:p>
        </w:tc>
        <w:tc>
          <w:tcPr>
            <w:tcW w:type="dxa" w:w="2880"/>
          </w:tcPr>
          <w:p>
            <w:r>
              <w:t>More 4C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