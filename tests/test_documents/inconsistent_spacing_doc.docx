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t>Paragraph with no spacing after.</w:t>
      </w:r>
    </w:p>
    <w:p>
      <w:pPr>
        <w:spacing w:after="400" w:before="200"/>
      </w:pPr>
      <w:r>
        <w:t>Paragraph with 20pt spacing after.</w:t>
      </w:r>
    </w:p>
    <w:p>
      <w:pPr>
        <w:spacing w:after="160" w:before="0"/>
      </w:pPr>
      <w:r>
        <w:t>Paragraph with standard 8pt spacing.</w:t>
      </w:r>
    </w:p>
    <w:p>
      <w:pPr>
        <w:spacing w:line="480" w:lineRule="auto"/>
      </w:pPr>
      <w:r>
        <w:t>Paragraph with 2.0 line spacing.</w:t>
      </w:r>
    </w:p>
    <w:p>
      <w:pPr>
        <w:spacing w:line="240" w:lineRule="auto"/>
      </w:pPr>
      <w:r>
        <w:t>Paragraph with single line spacing.</w:t>
      </w:r>
    </w:p>
    <w:p>
      <w:pPr>
        <w:pStyle w:val="Heading1"/>
      </w:pPr>
      <w:r>
        <w:t>Section Heading</w:t>
      </w:r>
    </w:p>
    <w:p>
      <w:r>
        <w:t>Normal paragraph after heading.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