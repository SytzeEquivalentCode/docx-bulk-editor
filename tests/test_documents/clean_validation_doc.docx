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Clean Document</w:t>
      </w:r>
    </w:p>
    <w:p>
      <w:r>
        <w:t>This document should pass all validation rules.</w:t>
      </w:r>
    </w:p>
    <w:p>
      <w:pPr>
        <w:pStyle w:val="Heading2"/>
      </w:pPr>
      <w:r>
        <w:t>Section 1</w:t>
      </w:r>
    </w:p>
    <w:p>
      <w:r>
        <w:t>Content for section 1.</w:t>
      </w:r>
    </w:p>
    <w:p>
      <w:pPr>
        <w:pStyle w:val="Heading3"/>
      </w:pPr>
      <w:r>
        <w:t>Subsection 1.1</w:t>
      </w:r>
    </w:p>
    <w:p>
      <w:r>
        <w:t>Content for subsection 1.1.</w:t>
      </w:r>
    </w:p>
    <w:p>
      <w:pPr>
        <w:pStyle w:val="Heading2"/>
      </w:pPr>
      <w:r>
        <w:t>Section 2</w:t>
      </w:r>
    </w:p>
    <w:p>
      <w:r>
        <w:t>Content for section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