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with Placeholders</w:t>
      </w:r>
    </w:p>
    <w:p>
      <w:r>
        <w:t>Dear {{customer_name}},</w:t>
      </w:r>
    </w:p>
    <w:p>
      <w:r>
        <w:t>Your order {{order_id}} has been processed.</w:t>
      </w:r>
    </w:p>
    <w:p>
      <w:r>
        <w:t>This section needs review [TODO].</w:t>
      </w:r>
    </w:p>
    <w:p>
      <w:r>
        <w:t>Details to be determined [TBD].</w:t>
      </w:r>
    </w:p>
    <w:p>
      <w:r>
        <w:t>Please [INSERT DATE] here.</w:t>
      </w:r>
    </w:p>
    <w:p>
      <w:r>
        <w:t>Add [INSERT NAME] to the document.</w:t>
      </w:r>
    </w:p>
    <w:p>
      <w:r>
        <w:t>Content [PLACEHOLDER] for future use.</w:t>
      </w:r>
    </w:p>
    <w:p>
      <w:r>
        <w:t>The &lt;company_placeholder&gt; logo goes here.</w:t>
      </w:r>
    </w:p>
    <w:p>
      <w:r>
        <w:t>Insert &lt;value_placeholder&gt; below.</w:t>
      </w:r>
    </w:p>
    <w:p>
      <w:r>
        <w:t>Signature: ____________</w:t>
      </w:r>
    </w:p>
    <w:p>
      <w:r>
        <w:t>Date: ____________________</w:t>
      </w:r>
    </w:p>
    <w:p>
      <w:r>
        <w:t>Check if complete: [ ]</w:t>
      </w:r>
    </w:p>
    <w:p>
      <w:r>
        <w:t>Status: [  ]</w:t>
      </w:r>
    </w:p>
    <w:p>
      <w:r>
        <w:t>{{field1}} and {{field2}} with [TODO] and 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{{name}}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[INSERT 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