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Whitespace Issues</w:t>
      </w:r>
    </w:p>
    <w:p>
      <w:r>
        <w:t xml:space="preserve">This line has trailing spaces.   </w:t>
      </w:r>
    </w:p>
    <w:p>
      <w:r>
        <w:t>This line has trailing tabs.</w:t>
        <w:tab/>
        <w:tab/>
      </w:r>
    </w:p>
    <w:p>
      <w:r>
        <w:t>This  line  has  multiple  spaces.</w:t>
      </w:r>
    </w:p>
    <w:p>
      <w:r>
        <w:t>Extra   spaces    throughout.</w:t>
      </w:r>
    </w:p>
    <w:p>
      <w:r>
        <w:t xml:space="preserve">Multiple  spaces  and trailing.  </w:t>
      </w:r>
    </w:p>
    <w:p>
      <w:r>
        <w:t>This is a clean paragraph.</w:t>
      </w:r>
    </w:p>
    <w:p>
      <w:r>
        <w:t xml:space="preserve">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