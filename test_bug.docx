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${_client/pvl/AC/Gehooronderzoek/DIN-test/Uitslag2}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